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b w:val="0"/>
          <w:i w:val="0"/>
          <w:sz w:val="48"/>
        </w:rPr>
        <w:t>税务合同审阅报告</w:t>
      </w:r>
    </w:p>
    <w:p>
      <w:pPr>
        <w:pStyle w:val="Heading1"/>
      </w:pPr>
      <w:r>
        <w:rPr>
          <w:rFonts w:ascii="宋体" w:hAnsi="宋体" w:eastAsia="宋体"/>
          <w:b w:val="0"/>
          <w:i w:val="0"/>
          <w:sz w:val="36"/>
        </w:rPr>
        <w:t>审阅摘要</w:t>
      </w:r>
    </w:p>
    <w:p>
      <w:r>
        <w:rPr>
          <w:rFonts w:ascii="宋体" w:hAnsi="宋体" w:eastAsia="宋体"/>
          <w:b w:val="0"/>
          <w:i w:val="0"/>
          <w:sz w:val="24"/>
        </w:rPr>
        <w:t>共审阅4个章节，2个不合规条款需立即整改，整体合规性良好。</w:t>
      </w:r>
    </w:p>
    <w:p>
      <w:r>
        <w:rPr>
          <w:rFonts w:ascii="宋体" w:hAnsi="宋体" w:eastAsia="宋体"/>
          <w:b w:val="0"/>
          <w:i w:val="0"/>
          <w:sz w:val="24"/>
        </w:rPr>
        <w:t xml:space="preserve">合规条款: 2  </w:t>
      </w:r>
      <w:r>
        <w:rPr>
          <w:rFonts w:ascii="宋体" w:hAnsi="宋体" w:eastAsia="宋体"/>
          <w:b/>
          <w:i w:val="0"/>
          <w:sz w:val="24"/>
        </w:rPr>
        <w:t xml:space="preserve">高风险条款: 0  </w:t>
      </w:r>
      <w:r>
        <w:rPr>
          <w:rFonts w:ascii="宋体" w:hAnsi="宋体" w:eastAsia="宋体"/>
          <w:b/>
          <w:i w:val="0"/>
          <w:sz w:val="24"/>
        </w:rPr>
        <w:t>不合规条款: 2</w:t>
      </w:r>
    </w:p>
    <w:p>
      <w:pPr>
        <w:pStyle w:val="Heading1"/>
      </w:pPr>
      <w:r>
        <w:rPr>
          <w:rFonts w:ascii="宋体" w:hAnsi="宋体" w:eastAsia="宋体"/>
          <w:b w:val="0"/>
          <w:i w:val="0"/>
          <w:sz w:val="36"/>
        </w:rPr>
        <w:t>详细分析</w:t>
      </w:r>
    </w:p>
    <w:p>
      <w:pPr>
        <w:pStyle w:val="Heading2"/>
      </w:pPr>
      <w:r>
        <w:rPr>
          <w:rFonts w:ascii="宋体" w:hAnsi="宋体" w:eastAsia="宋体"/>
          <w:b w:val="0"/>
          <w:i w:val="0"/>
          <w:sz w:val="28"/>
        </w:rPr>
        <w:t>第三条 具体服务内容与方式</w:t>
      </w:r>
    </w:p>
    <w:p>
      <w:r>
        <w:rPr>
          <w:rFonts w:ascii="宋体" w:hAnsi="宋体" w:eastAsia="宋体"/>
          <w:b/>
          <w:i w:val="0"/>
          <w:sz w:val="24"/>
        </w:rPr>
        <w:t xml:space="preserve">风险等级: </w:t>
      </w:r>
      <w:r>
        <w:rPr>
          <w:rFonts w:ascii="宋体" w:hAnsi="宋体" w:eastAsia="宋体"/>
          <w:b/>
          <w:i w:val="0"/>
          <w:color w:val="FF0000"/>
          <w:sz w:val="24"/>
        </w:rPr>
        <w:t>不合规</w:t>
      </w:r>
    </w:p>
    <w:p>
      <w:r>
        <w:rPr>
          <w:rFonts w:ascii="宋体" w:hAnsi="宋体" w:eastAsia="宋体"/>
          <w:b/>
          <w:i w:val="0"/>
          <w:sz w:val="24"/>
        </w:rPr>
        <w:t>条款原文:</w:t>
      </w:r>
    </w:p>
    <w:p>
      <w:r>
        <w:rPr>
          <w:rFonts w:ascii="宋体" w:hAnsi="宋体" w:eastAsia="宋体"/>
          <w:b w:val="0"/>
          <w:i/>
          <w:sz w:val="24"/>
        </w:rPr>
        <w:t>5.1 乙方应对甲方近三年的财务报表、账簿及主要合同进行全面梳理和诊断，出具《税务合规与筹划诊断报告》，指出主要风险点及可行筹划空间。</w:t>
        <w:br/>
        <w:t>5.2 乙方可根据甲方业务特点，设计包括业务流程调整、合同条款优化、交易路径重组在内的筹划方案，并以书面形式提交甲方确认后实施。</w:t>
        <w:br/>
        <w:t>5.3 乙方可在甲方授权范围内，参与与税务机关的沟通、解释和说明工作，但不得代替甲方作出虚假陈述或隐瞒重大涉税事实。</w:t>
        <w:br/>
        <w:t>5.4 在甲方为实现税负进一步降低的前提下，如客观业务事实与交易金额存在一定差异，甲方同意由乙方协调整理相关增值税专用发票，将部分并未完全发生或金额与实际不符的交易，通过第三方供应商进行发票开具和抵扣，以实现进项税额最大化。</w:t>
        <w:br/>
        <w:t>5.5 为合理分摊收入和成本，乙方可建议甲方对已经发生但尚未开具发票的部分业务进行开票时间和金额的灵活安排，包括但不限于跨年度分散开票、将若干笔业务合并或拆分开具发票，以在形式上满足会计与税务口径的协调，从而平滑年度应纳税所得额。</w:t>
        <w:br/>
        <w:t>5.6 乙方在提供服务过程中，可安排其员工或外部专业人士进驻甲方办公场所开展工作，甲方应提供必要办公条件与数据接口支持。</w:t>
      </w:r>
    </w:p>
    <w:p>
      <w:r>
        <w:rPr>
          <w:rFonts w:ascii="宋体" w:hAnsi="宋体" w:eastAsia="宋体"/>
          <w:b/>
          <w:i w:val="0"/>
          <w:sz w:val="24"/>
        </w:rPr>
        <w:t>违反法规:</w:t>
      </w:r>
    </w:p>
    <w:p>
      <w:r>
        <w:rPr>
          <w:rFonts w:ascii="宋体" w:hAnsi="宋体" w:eastAsia="宋体"/>
          <w:b w:val="0"/>
          <w:i w:val="0"/>
          <w:sz w:val="24"/>
        </w:rPr>
        <w:t xml:space="preserve">  • 关于纳税人取得虚开的增值税专用发票处理问题的通知</w:t>
      </w:r>
    </w:p>
    <w:p>
      <w:r>
        <w:rPr>
          <w:rFonts w:ascii="宋体" w:hAnsi="宋体" w:eastAsia="宋体"/>
          <w:b w:val="0"/>
          <w:i w:val="0"/>
          <w:sz w:val="24"/>
        </w:rPr>
        <w:t xml:space="preserve">  • 关于惩治虚开、伪造和非法出售增值税专用发票犯罪的决定</w:t>
      </w:r>
    </w:p>
    <w:p>
      <w:r>
        <w:rPr>
          <w:rFonts w:ascii="宋体" w:hAnsi="宋体" w:eastAsia="宋体"/>
          <w:b w:val="0"/>
          <w:i w:val="0"/>
          <w:sz w:val="24"/>
        </w:rPr>
        <w:t xml:space="preserve">  • 浙江省温州市鹿城区司法局增值税发票合规使用指引（试行）</w:t>
      </w:r>
    </w:p>
    <w:p>
      <w:r>
        <w:rPr>
          <w:rFonts w:ascii="宋体" w:hAnsi="宋体" w:eastAsia="宋体"/>
          <w:b/>
          <w:i w:val="0"/>
          <w:sz w:val="24"/>
        </w:rPr>
        <w:t>原因分析:</w:t>
      </w:r>
    </w:p>
    <w:p>
      <w:r>
        <w:rPr>
          <w:rFonts w:ascii="宋体" w:hAnsi="宋体" w:eastAsia="宋体"/>
          <w:b w:val="0"/>
          <w:i w:val="0"/>
          <w:sz w:val="24"/>
        </w:rPr>
        <w:t>条款5.4明确违反了《关于惩治虚开、伪造和非法出售增值税专用发票犯罪的决定》及《关于纳税人取得虚开的增值税专用发票处理问题的通知》中关于禁止虚开增值税专用发票的规定。该条款约定对“并未完全发生或金额与实际不符的交易”通过第三方开具发票，属于典型的“让他人为自己虚开增值税专用发票”行为，构成虚开发票罪和偷税，严重触犯法律红线。条款5.5违反了《发票管理办法》及合规指引中关于发票需按实际经营业务如实开具的规定，其所谓的“灵活安排”、“平滑年度应纳税所得额”实质是建议企业通过调节开票时间或金额来人为操纵利润，属于违规的会计调整和税务筹划。</w:t>
      </w:r>
    </w:p>
    <w:p>
      <w:r>
        <w:rPr>
          <w:rFonts w:ascii="宋体" w:hAnsi="宋体" w:eastAsia="宋体"/>
          <w:b/>
          <w:i w:val="0"/>
          <w:sz w:val="24"/>
        </w:rPr>
        <w:t>修改建议:</w:t>
      </w:r>
    </w:p>
    <w:p>
      <w:r>
        <w:rPr>
          <w:rFonts w:ascii="宋体" w:hAnsi="宋体" w:eastAsia="宋体"/>
          <w:b w:val="0"/>
          <w:i w:val="0"/>
          <w:color w:val="006400"/>
          <w:sz w:val="24"/>
        </w:rPr>
        <w:t>建议删除条款5.4全部内容，严禁在合同中出现任何涉及虚开发票、虚构交易或协助偷逃税款的约定。建议修改条款5.5，将其改为：“乙方应建议甲方严格按照权责发生制原则和税法规定的纳税义务发生时间，对已经发生的业务如实开具发票，确保会计核算与税务申报的真实性与准确性。”条款5.1、5.2、5.3、5.6内容基本合规，建议保留，但需注意5.2中的筹划方案必须建立在具有合理商业目的且符合税法规定的基础之上。</w:t>
      </w:r>
    </w:p>
    <w:p>
      <w:r>
        <w:rPr>
          <w:rFonts w:ascii="宋体" w:hAnsi="宋体" w:eastAsia="宋体"/>
          <w:b w:val="0"/>
          <w:i w:val="0"/>
          <w:sz w:val="24"/>
        </w:rPr>
        <w:t>─────────────────────────────────────</w:t>
      </w:r>
    </w:p>
    <w:p>
      <w:pPr>
        <w:pStyle w:val="Heading2"/>
      </w:pPr>
      <w:r>
        <w:rPr>
          <w:rFonts w:ascii="宋体" w:hAnsi="宋体" w:eastAsia="宋体"/>
          <w:b w:val="0"/>
          <w:i w:val="0"/>
          <w:sz w:val="28"/>
        </w:rPr>
        <w:t>第四条 服务费用及结算方式</w:t>
      </w:r>
    </w:p>
    <w:p>
      <w:r>
        <w:rPr>
          <w:rFonts w:ascii="宋体" w:hAnsi="宋体" w:eastAsia="宋体"/>
          <w:b/>
          <w:i w:val="0"/>
          <w:sz w:val="24"/>
        </w:rPr>
        <w:t xml:space="preserve">风险等级: </w:t>
      </w:r>
      <w:r>
        <w:rPr>
          <w:rFonts w:ascii="宋体" w:hAnsi="宋体" w:eastAsia="宋体"/>
          <w:b/>
          <w:i w:val="0"/>
          <w:color w:val="FF0000"/>
          <w:sz w:val="24"/>
        </w:rPr>
        <w:t>不合规</w:t>
      </w:r>
    </w:p>
    <w:p>
      <w:r>
        <w:rPr>
          <w:rFonts w:ascii="宋体" w:hAnsi="宋体" w:eastAsia="宋体"/>
          <w:b/>
          <w:i w:val="0"/>
          <w:sz w:val="24"/>
        </w:rPr>
        <w:t>条款原文:</w:t>
      </w:r>
    </w:p>
    <w:p>
      <w:r>
        <w:rPr>
          <w:rFonts w:ascii="宋体" w:hAnsi="宋体" w:eastAsia="宋体"/>
          <w:b w:val="0"/>
          <w:i/>
          <w:sz w:val="24"/>
        </w:rPr>
        <w:t>6.1 基础服务费：甲方应向乙方支付年度基础服务费人民币叁拾万元（¥300,000），在合同生效后10个工作日内一次性支付。</w:t>
        <w:br/>
        <w:t>6.2 绩效服务费：在乙方提供服务后，如甲方整体实际税负较乙方介入前的可比期间下降，甲方应按税负节省金额的一定比例向乙方支付绩效服务费，具体比例由双方另行签署补充协议予以约定。</w:t>
        <w:br/>
        <w:t>6.3 为确保乙方积极性，双方同意如在有效筹划后甲方企业所得税综合实际税负（含地方分享）超过5%，乙方应无偿协助甲方通过补充发票、调整成本及费用确认方式等途径，将税负控制在不高于5%的水平；否则乙方有权向甲方收取相当于“超出部分税额”的两倍作为额外绩效服务费，甲方应无条件支付。</w:t>
        <w:br/>
        <w:t>6.4 除双方事先书面约定外，乙方在执行本合同服务过程中发生的必要差旅、资料购买等合理费用，由甲方凭合法票据据实报销。</w:t>
        <w:br/>
        <w:t>（以下无正文）</w:t>
        <w:br/>
        <w:t>甲方（盖章）：_________________</w:t>
        <w:br/>
        <w:t>法定代表人/授权代表（签字）：_________</w:t>
        <w:br/>
        <w:t>乙方（盖章）：_________________</w:t>
        <w:br/>
        <w:t>法定代表人/授权代表（签字）：_________</w:t>
        <w:br/>
        <w:t>签署日期：_______年____月____日</w:t>
      </w:r>
    </w:p>
    <w:p>
      <w:r>
        <w:rPr>
          <w:rFonts w:ascii="宋体" w:hAnsi="宋体" w:eastAsia="宋体"/>
          <w:b/>
          <w:i w:val="0"/>
          <w:sz w:val="24"/>
        </w:rPr>
        <w:t>违反法规:</w:t>
      </w:r>
    </w:p>
    <w:p>
      <w:r>
        <w:rPr>
          <w:rFonts w:ascii="宋体" w:hAnsi="宋体" w:eastAsia="宋体"/>
          <w:b w:val="0"/>
          <w:i w:val="0"/>
          <w:sz w:val="24"/>
        </w:rPr>
        <w:t xml:space="preserve">  • 企业所得税税前扣除凭证管理办法</w:t>
      </w:r>
    </w:p>
    <w:p>
      <w:r>
        <w:rPr>
          <w:rFonts w:ascii="宋体" w:hAnsi="宋体" w:eastAsia="宋体"/>
          <w:b/>
          <w:i w:val="0"/>
          <w:sz w:val="24"/>
        </w:rPr>
        <w:t>原因分析:</w:t>
      </w:r>
    </w:p>
    <w:p>
      <w:r>
        <w:rPr>
          <w:rFonts w:ascii="宋体" w:hAnsi="宋体" w:eastAsia="宋体"/>
          <w:b w:val="0"/>
          <w:i w:val="0"/>
          <w:sz w:val="24"/>
        </w:rPr>
        <w:t>条款6.3中约定“乙方应无偿协助甲方通过补充发票……将税负控制在不高于5%的水平”，该表述存在严重的税务合规风险。根据《企业所得税税前扣除凭证管理办法》第二条规定，税前扣除凭证是企业计算应纳税所得额时，证明与取得收入有关的、合理的支出实际发生，并据以税前扣除的各类凭证。条款中“补充发票”的表述暗示在缺乏真实业务发生的情况下通过非法手段获取发票以虚增成本，从而达到降低税负的目的，这违反了税前扣除需遵循的真实性、相关性原则，涉嫌虚开发票和偷逃税款，属于明确的违规行为。</w:t>
      </w:r>
    </w:p>
    <w:p>
      <w:r>
        <w:rPr>
          <w:rFonts w:ascii="宋体" w:hAnsi="宋体" w:eastAsia="宋体"/>
          <w:b/>
          <w:i w:val="0"/>
          <w:sz w:val="24"/>
        </w:rPr>
        <w:t>修改建议:</w:t>
      </w:r>
    </w:p>
    <w:p>
      <w:r>
        <w:rPr>
          <w:rFonts w:ascii="宋体" w:hAnsi="宋体" w:eastAsia="宋体"/>
          <w:b w:val="0"/>
          <w:i w:val="0"/>
          <w:color w:val="006400"/>
          <w:sz w:val="24"/>
        </w:rPr>
        <w:t>建议删除“补充发票”及涉及虚构成本调整方式的表述，修改为合法的税务筹划表述。例如：“乙方应在法律法规允许的范围内，通过优化税务架构、充分利用税收优惠政策、完善财务核算体系等合规途径，协助甲方降低税务风险并优化税负水平。”</w:t>
      </w:r>
    </w:p>
    <w:p>
      <w:r>
        <w:rPr>
          <w:rFonts w:ascii="宋体" w:hAnsi="宋体" w:eastAsia="宋体"/>
          <w:b w:val="0"/>
          <w:i w:val="0"/>
          <w:sz w:val="24"/>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